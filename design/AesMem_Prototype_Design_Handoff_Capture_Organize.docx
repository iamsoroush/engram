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60"/>
        </w:rPr>
        <w:t>AesMem</w:t>
      </w:r>
    </w:p>
    <w:p>
      <w:pPr>
        <w:jc w:val="center"/>
      </w:pPr>
      <w:r>
        <w:rPr>
          <w:color w:val="475569"/>
          <w:sz w:val="34"/>
        </w:rPr>
        <w:t>Prototype Design Handoff</w:t>
      </w:r>
    </w:p>
    <w:p>
      <w:pPr>
        <w:jc w:val="center"/>
      </w:pPr>
      <w:r>
        <w:rPr>
          <w:color w:val="64748B"/>
          <w:sz w:val="22"/>
        </w:rPr>
        <w:t>Capture -&gt; Organize UX, mobile-first doctor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</w:tcPr>
          <w:p>
            <w:r>
              <w:rPr>
                <w:b/>
                <w:color w:val="0F172A"/>
                <w:sz w:val="20"/>
              </w:rPr>
              <w:t>Design intent</w:t>
            </w:r>
          </w:p>
          <w:p>
            <w:pPr>
              <w:spacing w:after="20"/>
            </w:pPr>
            <w:r>
              <w:rPr>
                <w:sz w:val="18"/>
              </w:rPr>
              <w:t>AesMem should open as a clinical capture tool, not as a patient-management dashboard.</w:t>
            </w:r>
          </w:p>
          <w:p>
            <w:pPr>
              <w:spacing w:after="20"/>
            </w:pPr>
            <w:r>
              <w:rPr>
                <w:sz w:val="18"/>
              </w:rPr>
              <w:t>The doctor can capture audio, photo, or free text immediately. The first capture creates an active clinical session automatically.</w:t>
            </w:r>
          </w:p>
          <w:p>
            <w:pPr>
              <w:spacing w:after="20"/>
            </w:pPr>
            <w:r>
              <w:rPr>
                <w:sz w:val="18"/>
              </w:rPr>
              <w:t>Organization, patient matching, uncertainty handling, and review are moved to a separate Organize mode.</w:t>
            </w:r>
          </w:p>
          <w:p>
            <w:pPr>
              <w:spacing w:after="20"/>
            </w:pPr>
            <w:r>
              <w:rPr>
                <w:sz w:val="18"/>
              </w:rPr>
              <w:t>The MVP must preserve the capture-first principle: never force patient selection before capture.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Primary persona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Doctor using phone during/between visits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Secondary persona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Staff/laptop workflow acknowledged but postponed for this prototype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Target devices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Phone first; laptop layout should be usable but not the primary optimization target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Prototype scope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Capture mode + Organize mode + active session states + uncertainty review</w:t>
            </w:r>
          </w:p>
        </w:tc>
      </w:tr>
    </w:tbl>
    <w:p>
      <w:r>
        <w:br w:type="page"/>
      </w:r>
    </w:p>
    <w:p>
      <w:pPr>
        <w:pStyle w:val="Heading1"/>
      </w:pPr>
      <w:r>
        <w:t>1. Product UX Direction</w:t>
      </w:r>
    </w:p>
    <w:p>
      <w:r>
        <w:t xml:space="preserve">The revised prototype is built around a two-part product rhythm: </w:t>
      </w:r>
      <w:r>
        <w:rPr>
          <w:b/>
        </w:rPr>
        <w:t>Capture -&gt; Organize</w:t>
      </w:r>
      <w:r>
        <w:t>. Capture is optimized for near-zero-friction clinical input. Organize is optimized for finding, reviewing, and resolving sessions that AI could not confidently organize.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</w:tcPr>
          <w:p>
            <w:r>
              <w:rPr>
                <w:b/>
                <w:color w:val="0F172A"/>
                <w:sz w:val="20"/>
              </w:rPr>
              <w:t>North star experience</w:t>
            </w:r>
          </w:p>
          <w:p>
            <w:pPr>
              <w:spacing w:after="20"/>
            </w:pPr>
            <w:r>
              <w:rPr>
                <w:sz w:val="18"/>
              </w:rPr>
              <w:t>Open the app. Capture what matters. Keep visiting. Later, review only what needs attention.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Principle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Meaning for frontend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1E293B"/>
                <w:sz w:val="18"/>
              </w:rPr>
              <w:t>Capture before context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The doctor never needs to select patient, visit, category, or template before saving information.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1E293B"/>
                <w:sz w:val="18"/>
              </w:rPr>
              <w:t>Active session by default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The first capture creates the current clinical session. New captures are expected to belong to that session unless the doctor starts a new one or explicitly captures into a new session.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1E293B"/>
                <w:sz w:val="18"/>
              </w:rPr>
              <w:t>Save before process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A capture is successful once safely stored. AI processing can continue asynchronously.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1E293B"/>
                <w:sz w:val="18"/>
              </w:rPr>
              <w:t>Minimal feedback, high trust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Show saved/syncing/processing/organized/needs review/failed states, but avoid exposing technical AI pipeline details.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1E293B"/>
                <w:sz w:val="18"/>
              </w:rPr>
              <w:t>Organize is the second mode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Search, organized sessions, unresolved matches, and review requests live in Organize, not on the Capture home.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1E293B"/>
                <w:sz w:val="18"/>
              </w:rPr>
              <w:t>Phone-first doctor UX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The doctor-facing flow should be comfortable one-handed on a phone. Laptop support exists, but staff workflow is postponed.</w:t>
            </w:r>
          </w:p>
        </w:tc>
      </w:tr>
    </w:tbl>
    <w:p>
      <w:pPr>
        <w:pStyle w:val="Heading1"/>
      </w:pPr>
      <w:r>
        <w:t>2. Screen Map and Navigation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</w:tcPr>
          <w:p>
            <w:r>
              <w:rPr>
                <w:b/>
                <w:color w:val="0F172A"/>
                <w:sz w:val="20"/>
              </w:rPr>
              <w:t>Navigation model</w:t>
            </w:r>
          </w:p>
          <w:p>
            <w:pPr>
              <w:spacing w:after="20"/>
            </w:pPr>
            <w:r>
              <w:rPr>
                <w:sz w:val="18"/>
              </w:rPr>
              <w:t>Use two primary destinations: Capture and Organize.</w:t>
            </w:r>
          </w:p>
          <w:p>
            <w:pPr>
              <w:spacing w:after="20"/>
            </w:pPr>
            <w:r>
              <w:rPr>
                <w:sz w:val="18"/>
              </w:rPr>
              <w:t>Mobile: persistent bottom navigation with Capture and Organize.</w:t>
            </w:r>
          </w:p>
          <w:p>
            <w:pPr>
              <w:spacing w:after="20"/>
            </w:pPr>
            <w:r>
              <w:rPr>
                <w:sz w:val="18"/>
              </w:rPr>
              <w:t>Laptop: simple two-column or top navigation is acceptable, but do not over-optimize desktop in this prototype.</w:t>
            </w:r>
          </w:p>
          <w:p>
            <w:pPr>
              <w:spacing w:after="20"/>
            </w:pPr>
            <w:r>
              <w:rPr>
                <w:sz w:val="18"/>
              </w:rPr>
              <w:t>Default landing for doctor: Capture.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  <w:shd w:fill="F1F5F9"/>
          </w:tcPr>
          <w:p>
            <w:r/>
            <w:r>
              <w:rPr>
                <w:b/>
                <w:color w:val="334155"/>
                <w:sz w:val="18"/>
              </w:rPr>
              <w:t>Login</w:t>
            </w:r>
          </w:p>
        </w:tc>
        <w:tc>
          <w:tcPr>
            <w:tcW w:type="dxa" w:w="2074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  <w:shd w:fill="DBEAFE"/>
          </w:tcPr>
          <w:p>
            <w:r/>
            <w:r>
              <w:rPr>
                <w:b/>
                <w:color w:val="1E40AF"/>
                <w:sz w:val="18"/>
              </w:rPr>
              <w:t>Capture home</w:t>
            </w:r>
          </w:p>
        </w:tc>
        <w:tc>
          <w:tcPr>
            <w:tcW w:type="dxa" w:w="2074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  <w:shd w:fill="DBEAFE"/>
          </w:tcPr>
          <w:p>
            <w:r/>
            <w:r>
              <w:rPr>
                <w:b/>
                <w:color w:val="1E40AF"/>
                <w:sz w:val="18"/>
              </w:rPr>
              <w:t>Active session</w:t>
            </w:r>
          </w:p>
        </w:tc>
        <w:tc>
          <w:tcPr>
            <w:tcW w:type="dxa" w:w="2074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  <w:shd w:fill="F1F5F9"/>
          </w:tcPr>
          <w:p>
            <w:r/>
            <w:r>
              <w:rPr>
                <w:b/>
                <w:color w:val="334155"/>
                <w:sz w:val="18"/>
              </w:rPr>
              <w:t>Organize</w:t>
            </w:r>
          </w:p>
        </w:tc>
        <w:tc>
          <w:tcPr>
            <w:tcW w:type="dxa" w:w="2074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  <w:shd w:fill="F1F5F9"/>
          </w:tcPr>
          <w:p>
            <w:r/>
            <w:r>
              <w:rPr>
                <w:b/>
                <w:color w:val="334155"/>
                <w:sz w:val="18"/>
              </w:rPr>
              <w:t>Session detail</w:t>
            </w:r>
          </w:p>
        </w:tc>
      </w:tr>
    </w:tbl>
    <w:p>
      <w:pPr>
        <w:pStyle w:val="Caption"/>
      </w:pPr>
      <w:r>
        <w:t>Primary map: Login -&gt; Capture home -&gt; Active session. Organize and Session detail are supporting review flows.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ID</w:t>
            </w:r>
          </w:p>
        </w:tc>
        <w:tc>
          <w:tcPr>
            <w:tcW w:type="dxa" w:w="3456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Screen</w:t>
            </w:r>
          </w:p>
        </w:tc>
        <w:tc>
          <w:tcPr>
            <w:tcW w:type="dxa" w:w="3456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Role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S1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First-time / Empty Capture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Shown after login when no active session exists. Three large capture actions only.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S2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Active Session Capture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Shown after first capture. Captured items become the main content; capture actions shrink.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S3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Text Capture 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Fast free-text input. Save returns user to active session.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S4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Photo Capture / Preview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Camera or upload preview. Save adds photo to active session or new session.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S5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Audio Recording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One-tap recording, stop/save, recording timer, optional discard.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S6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Organize Home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Needs review, recently organized sessions, search.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S7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Session Detail / Review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Session timeline, captures, AI-organized output, uncertainty resolution actions.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S8</w:t>
            </w:r>
          </w:p>
        </w:tc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Capture Into New Session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1E293B"/>
                <w:sz w:val="18"/>
              </w:rPr>
              <w:t>Lightweight branch from any capture action when doctor wants a new session immediately.</w:t>
            </w:r>
          </w:p>
        </w:tc>
      </w:tr>
    </w:tbl>
    <w:p>
      <w:r>
        <w:br w:type="page"/>
      </w:r>
    </w:p>
    <w:p>
      <w:pPr>
        <w:pStyle w:val="Heading1"/>
      </w:pPr>
      <w:r>
        <w:t>3. Session and Capture Model</w:t>
      </w:r>
    </w:p>
    <w:p>
      <w:r>
        <w:rPr>
          <w:b/>
        </w:rPr>
        <w:t xml:space="preserve">Session definition: </w:t>
      </w:r>
      <w:r>
        <w:t>A session is a real clinical visit/session in which the doctor is seeing a patient. The UI should not force the doctor to name or match the patient before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Object</w:t>
            </w:r>
          </w:p>
        </w:tc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Definition</w:t>
            </w:r>
          </w:p>
        </w:tc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Created when</w:t>
            </w:r>
          </w:p>
        </w:tc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User-facing behavior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Capture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 raw item: audio, photo, or text.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Doctor records/takes/writes something.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Shown as a compact card with status and timestamp.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Active session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Current clinical visit context.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First capture after no active session exists, or user taps New session.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New captures are added here by default.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Organized session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Session processed and grouped by AI with structured content and possible patient match.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Background organization completes.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Appears in Organize recent/search.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Needs review item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 session or capture requiring human attention.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AI cannot confidently organize, match, transcribe, sync, or classify.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Appears in Organize under Needs review.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</w:tcPr>
          <w:p>
            <w:r>
              <w:rPr>
                <w:b/>
                <w:color w:val="0F172A"/>
                <w:sz w:val="20"/>
              </w:rPr>
              <w:t>Expected default behavior</w:t>
            </w:r>
          </w:p>
          <w:p>
            <w:pPr>
              <w:spacing w:after="20"/>
            </w:pPr>
            <w:r>
              <w:rPr>
                <w:sz w:val="18"/>
              </w:rPr>
              <w:t>No active session -&gt; first capture creates active session and adds the capture.</w:t>
            </w:r>
          </w:p>
          <w:p>
            <w:pPr>
              <w:spacing w:after="20"/>
            </w:pPr>
            <w:r>
              <w:rPr>
                <w:sz w:val="18"/>
              </w:rPr>
              <w:t>Active session exists -&gt; new captures are added to current active session by default.</w:t>
            </w:r>
          </w:p>
          <w:p>
            <w:pPr>
              <w:spacing w:after="20"/>
            </w:pPr>
            <w:r>
              <w:rPr>
                <w:sz w:val="18"/>
              </w:rPr>
              <w:t>Doctor taps New session -&gt; current session becomes inactive; next capture starts a new active session.</w:t>
            </w:r>
          </w:p>
          <w:p>
            <w:pPr>
              <w:spacing w:after="20"/>
            </w:pPr>
            <w:r>
              <w:rPr>
                <w:sz w:val="18"/>
              </w:rPr>
              <w:t>Doctor chooses Capture into new session -&gt; capture is saved into a new session immediately, without needing to close the current one through a multi-step flow.</w:t>
            </w:r>
          </w:p>
        </w:tc>
      </w:tr>
    </w:tbl>
    <w:p>
      <w:pPr>
        <w:pStyle w:val="Heading1"/>
      </w:pPr>
      <w:r>
        <w:t>4. Capture Status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Status</w:t>
            </w:r>
          </w:p>
        </w:tc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Meaning</w:t>
            </w:r>
          </w:p>
        </w:tc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UI treatment</w:t>
            </w:r>
          </w:p>
        </w:tc>
        <w:tc>
          <w:tcPr>
            <w:tcW w:type="dxa" w:w="2592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0F2FE"/>
          </w:tcPr>
          <w:p>
            <w:r/>
            <w:r>
              <w:rPr>
                <w:b/>
                <w:color w:val="0C4A6E"/>
                <w:sz w:val="18"/>
              </w:rPr>
              <w:t>Avoid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Saved on device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Capture is safely stored locally.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Small badge; reassuring microcopy.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Do not imply cloud sync is done.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Syncing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Uploading/synchronizing when network is available.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Subtle spinner or syncing badge.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Do not block capture.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Processing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AI/background organization is running.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Neutral badge; optional skeleton detail.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Do not show OCR/transcription/matching sub-steps by default.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Organized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System has processed and placed the capture/session.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Positive badge; low visual noise.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Do not over-celebrate every item.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Needs review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Human confirmation is needed.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Attention badge; route to Organize.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Avoid alarming medical-warning language.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color w:val="0F172A"/>
                <w:sz w:val="18"/>
              </w:rPr>
              <w:t>Failed / Retry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Save/sync/process failed.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Clear retry action, persistent until resolved.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color w:val="0F172A"/>
                <w:sz w:val="18"/>
              </w:rPr>
              <w:t>Do not hide failure in toast only.</w:t>
            </w:r>
          </w:p>
        </w:tc>
      </w:tr>
    </w:tbl>
    <w:p>
      <w:r>
        <w:br w:type="page"/>
      </w:r>
    </w:p>
    <w:p>
      <w:pPr>
        <w:pStyle w:val="Heading1"/>
      </w:pPr>
      <w:r>
        <w:t>5. Low-Fidelity Sketches</w:t>
      </w:r>
    </w:p>
    <w:p>
      <w:pPr>
        <w:pStyle w:val="Heading3"/>
      </w:pPr>
      <w:r>
        <w:t>S1 - First-time / Empty Capture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12" w:val="single" w:color="94A3B8"/>
              <w:left w:sz="12" w:val="single" w:color="94A3B8"/>
              <w:bottom w:sz="12" w:val="single" w:color="94A3B8"/>
              <w:right w:sz="12" w:val="single" w:color="94A3B8"/>
            </w:tcBorders>
            <w:vAlign w:val="top"/>
          </w:tcPr>
          <w:p>
            <w:r>
              <w:rPr>
                <w:rFonts w:ascii="Courier New" w:hAnsi="Courier New" w:eastAsia="Courier New"/>
                <w:sz w:val="16"/>
              </w:rPr>
              <w:t>┌─────────────────────────────┐</w:t>
              <w:br/>
              <w:t>│ AesMem                      │</w:t>
              <w:br/>
              <w:t>│                             │</w:t>
              <w:br/>
              <w:t>│ Capture clinical memory     │</w:t>
              <w:br/>
              <w:t>│ without selecting a patient.│</w:t>
              <w:br/>
              <w:t>│                             │</w:t>
              <w:br/>
              <w:t>│ ┌─────────────────────────┐ │</w:t>
              <w:br/>
              <w:t>│ │      Record audio       │ │</w:t>
              <w:br/>
              <w:t>│ └─────────────────────────┘ │</w:t>
              <w:br/>
              <w:t>│ ┌─────────────────────────┐ │</w:t>
              <w:br/>
              <w:t>│ │       Take photo        │ │</w:t>
              <w:br/>
              <w:t>│ └─────────────────────────┘ │</w:t>
              <w:br/>
              <w:t>│ ┌─────────────────────────┐ │</w:t>
              <w:br/>
              <w:t>│ │       Write note        │ │</w:t>
              <w:br/>
              <w:t>│ └─────────────────────────┘ │</w:t>
              <w:br/>
              <w:t>│                             │</w:t>
              <w:br/>
              <w:t>│ [ Capture ]       Organize │</w:t>
              <w:br/>
              <w:t>└─────────────────────────────┘</w:t>
            </w:r>
          </w:p>
        </w:tc>
      </w:tr>
    </w:tbl>
    <w:p>
      <w:pPr>
        <w:pStyle w:val="Caption"/>
      </w:pPr>
      <w:r>
        <w:t>Only three primary actions. No patient list, dashboard, or processing feed yet.</w:t>
      </w:r>
    </w:p>
    <w:p>
      <w:pPr>
        <w:pStyle w:val="Heading3"/>
      </w:pPr>
      <w:r>
        <w:t>S2 - Active Session Capture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12" w:val="single" w:color="94A3B8"/>
              <w:left w:sz="12" w:val="single" w:color="94A3B8"/>
              <w:bottom w:sz="12" w:val="single" w:color="94A3B8"/>
              <w:right w:sz="12" w:val="single" w:color="94A3B8"/>
            </w:tcBorders>
            <w:vAlign w:val="top"/>
          </w:tcPr>
          <w:p>
            <w:r>
              <w:rPr>
                <w:rFonts w:ascii="Courier New" w:hAnsi="Courier New" w:eastAsia="Courier New"/>
                <w:sz w:val="16"/>
              </w:rPr>
              <w:t>┌─────────────────────────────┐</w:t>
              <w:br/>
              <w:t>│ AesMem        New session + │</w:t>
              <w:br/>
              <w:t>│ Current session             │</w:t>
              <w:br/>
              <w:t>│ 3 captures · 2 processing   │</w:t>
              <w:br/>
              <w:t>│                             │</w:t>
              <w:br/>
              <w:t>│ + Audio  + Photo  + Text    │</w:t>
              <w:br/>
              <w:t>│                             │</w:t>
              <w:br/>
              <w:t>│ Captures                    │</w:t>
              <w:br/>
              <w:t>│ ┌─────────────────────────┐ │</w:t>
              <w:br/>
              <w:t>│ │ Audio · 00:42           │ │</w:t>
              <w:br/>
              <w:t>│ │ Saved · Processing      │ │</w:t>
              <w:br/>
              <w:t>│ └─────────────────────────┘ │</w:t>
              <w:br/>
              <w:t>│ ┌─────────────────────────┐ │</w:t>
              <w:br/>
              <w:t>│ │ Photo · lesion image    │ │</w:t>
              <w:br/>
              <w:t>│ │ Saved on device · Sync  │ │</w:t>
              <w:br/>
              <w:t>│ └─────────────────────────┘ │</w:t>
              <w:br/>
              <w:t>│ ┌─────────────────────────┐ │</w:t>
              <w:br/>
              <w:t>│ │ Text note               │ │</w:t>
              <w:br/>
              <w:t>│ │ Organized               │ │</w:t>
              <w:br/>
              <w:t>│ └─────────────────────────┘ │</w:t>
              <w:br/>
              <w:t>│ [ Capture ]       Organize │</w:t>
              <w:br/>
              <w:t>└─────────────────────────────┘</w:t>
            </w:r>
          </w:p>
        </w:tc>
      </w:tr>
    </w:tbl>
    <w:p>
      <w:pPr>
        <w:pStyle w:val="Caption"/>
      </w:pPr>
      <w:r>
        <w:t>After first capture, captured items become the main focus and capture actions shrink.</w:t>
      </w:r>
    </w:p>
    <w:p>
      <w:pPr>
        <w:pStyle w:val="Heading3"/>
      </w:pPr>
      <w:r>
        <w:t>S3 - Text Capture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12" w:val="single" w:color="94A3B8"/>
              <w:left w:sz="12" w:val="single" w:color="94A3B8"/>
              <w:bottom w:sz="12" w:val="single" w:color="94A3B8"/>
              <w:right w:sz="12" w:val="single" w:color="94A3B8"/>
            </w:tcBorders>
            <w:vAlign w:val="top"/>
          </w:tcPr>
          <w:p>
            <w:r>
              <w:rPr>
                <w:rFonts w:ascii="Courier New" w:hAnsi="Courier New" w:eastAsia="Courier New"/>
                <w:sz w:val="16"/>
              </w:rPr>
              <w:t>┌─────────────────────────────┐</w:t>
              <w:br/>
              <w:t>│ Write note              X   │</w:t>
              <w:br/>
              <w:t>│ Add to current session      │</w:t>
              <w:br/>
              <w:t>│                             │</w:t>
              <w:br/>
              <w:t>│ ┌─────────────────────────┐ │</w:t>
              <w:br/>
              <w:t>│ │                         │ │</w:t>
              <w:br/>
              <w:t>│ │ Free text note...       │ │</w:t>
              <w:br/>
              <w:t>│ │                         │ │</w:t>
              <w:br/>
              <w:t>│ └─────────────────────────┘ │</w:t>
              <w:br/>
              <w:t>│                             │</w:t>
              <w:br/>
              <w:t>│ Save note                   │</w:t>
              <w:br/>
              <w:t>│ Save into new session       │</w:t>
              <w:br/>
              <w:t>└─────────────────────────────┘</w:t>
            </w:r>
          </w:p>
        </w:tc>
      </w:tr>
    </w:tbl>
    <w:p>
      <w:pPr>
        <w:pStyle w:val="Caption"/>
      </w:pPr>
      <w:r>
        <w:t>Text capture should be fast and forgiving. Save should be the dominant action.</w:t>
      </w:r>
    </w:p>
    <w:p>
      <w:pPr>
        <w:pStyle w:val="Heading3"/>
      </w:pPr>
      <w:r>
        <w:t>S4 - Photo Capture / Preview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12" w:val="single" w:color="94A3B8"/>
              <w:left w:sz="12" w:val="single" w:color="94A3B8"/>
              <w:bottom w:sz="12" w:val="single" w:color="94A3B8"/>
              <w:right w:sz="12" w:val="single" w:color="94A3B8"/>
            </w:tcBorders>
            <w:vAlign w:val="top"/>
          </w:tcPr>
          <w:p>
            <w:r>
              <w:rPr>
                <w:rFonts w:ascii="Courier New" w:hAnsi="Courier New" w:eastAsia="Courier New"/>
                <w:sz w:val="16"/>
              </w:rPr>
              <w:t>┌─────────────────────────────┐</w:t>
              <w:br/>
              <w:t>│ Photo                   X   │</w:t>
              <w:br/>
              <w:t>│                             │</w:t>
              <w:br/>
              <w:t>│ ┌─────────────────────────┐ │</w:t>
              <w:br/>
              <w:t>│ │                         │ │</w:t>
              <w:br/>
              <w:t>│ │      Image preview      │ │</w:t>
              <w:br/>
              <w:t>│ │                         │ │</w:t>
              <w:br/>
              <w:t>│ └─────────────────────────┘ │</w:t>
              <w:br/>
              <w:t>│                             │</w:t>
              <w:br/>
              <w:t>│ Retake        Save photo    │</w:t>
              <w:br/>
              <w:t>│ Save into new session       │</w:t>
              <w:br/>
              <w:t>└─────────────────────────────┘</w:t>
            </w:r>
          </w:p>
        </w:tc>
      </w:tr>
    </w:tbl>
    <w:p>
      <w:pPr>
        <w:pStyle w:val="Caption"/>
      </w:pPr>
      <w:r>
        <w:t>Use native camera/file capture on phone. Do not require metadata before saving.</w:t>
      </w:r>
    </w:p>
    <w:p>
      <w:pPr>
        <w:pStyle w:val="Heading3"/>
      </w:pPr>
      <w:r>
        <w:t>S5 - Audio Recording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12" w:val="single" w:color="94A3B8"/>
              <w:left w:sz="12" w:val="single" w:color="94A3B8"/>
              <w:bottom w:sz="12" w:val="single" w:color="94A3B8"/>
              <w:right w:sz="12" w:val="single" w:color="94A3B8"/>
            </w:tcBorders>
            <w:vAlign w:val="top"/>
          </w:tcPr>
          <w:p>
            <w:r>
              <w:rPr>
                <w:rFonts w:ascii="Courier New" w:hAnsi="Courier New" w:eastAsia="Courier New"/>
                <w:sz w:val="16"/>
              </w:rPr>
              <w:t>┌─────────────────────────────┐</w:t>
              <w:br/>
              <w:t>│ Record audio            X   │</w:t>
              <w:br/>
              <w:t>│ Current session             │</w:t>
              <w:br/>
              <w:t>│                             │</w:t>
              <w:br/>
              <w:t>│          00:42              │</w:t>
              <w:br/>
              <w:t>│       Recording...          │</w:t>
              <w:br/>
              <w:t>│                             │</w:t>
              <w:br/>
              <w:t>│ ┌─────────────────────────┐ │</w:t>
              <w:br/>
              <w:t>│ │          Stop           │ │</w:t>
              <w:br/>
              <w:t>│ └─────────────────────────┘ │</w:t>
              <w:br/>
              <w:t>│                             │</w:t>
              <w:br/>
              <w:t>│ Discard                     │</w:t>
              <w:br/>
              <w:t>└─────────────────────────────┘</w:t>
            </w:r>
          </w:p>
        </w:tc>
      </w:tr>
    </w:tbl>
    <w:p>
      <w:pPr>
        <w:pStyle w:val="Caption"/>
      </w:pPr>
      <w:r>
        <w:t>Recording should have one obvious primary control and a visible timer.</w:t>
      </w:r>
    </w:p>
    <w:p>
      <w:pPr>
        <w:pStyle w:val="Heading3"/>
      </w:pPr>
      <w:r>
        <w:t>S6 - Organize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12" w:val="single" w:color="94A3B8"/>
              <w:left w:sz="12" w:val="single" w:color="94A3B8"/>
              <w:bottom w:sz="12" w:val="single" w:color="94A3B8"/>
              <w:right w:sz="12" w:val="single" w:color="94A3B8"/>
            </w:tcBorders>
            <w:vAlign w:val="top"/>
          </w:tcPr>
          <w:p>
            <w:r>
              <w:rPr>
                <w:rFonts w:ascii="Courier New" w:hAnsi="Courier New" w:eastAsia="Courier New"/>
                <w:sz w:val="16"/>
              </w:rPr>
              <w:t>┌─────────────────────────────┐</w:t>
              <w:br/>
              <w:t>│ Organize                    │</w:t>
              <w:br/>
              <w:t>│ Search sessions...          │</w:t>
              <w:br/>
              <w:t>│                             │</w:t>
              <w:br/>
              <w:t>│ Needs review                │</w:t>
              <w:br/>
              <w:t>│ ┌─────────────────────────┐ │</w:t>
              <w:br/>
              <w:t>│ │ Unknown patient · 4     │ │</w:t>
              <w:br/>
              <w:t>│ └─────────────────────────┘ │</w:t>
              <w:br/>
              <w:t>│ ┌─────────────────────────┐ │</w:t>
              <w:br/>
              <w:t>│ │ Needs confirmation · 2  │ │</w:t>
              <w:br/>
              <w:t>│ └─────────────────────────┘ │</w:t>
              <w:br/>
              <w:t>│                             │</w:t>
              <w:br/>
              <w:t>│ Recently organized          │</w:t>
              <w:br/>
              <w:t>│ ┌─────────────────────────┐ │</w:t>
              <w:br/>
              <w:t>│ │ Today 11:20 · 3 captures│ │</w:t>
              <w:br/>
              <w:t>│ │ Organized               │ │</w:t>
              <w:br/>
              <w:t>│ └─────────────────────────┘ │</w:t>
              <w:br/>
              <w:t>│ Capture       [ Organize ] │</w:t>
              <w:br/>
              <w:t>└─────────────────────────────┘</w:t>
            </w:r>
          </w:p>
        </w:tc>
      </w:tr>
    </w:tbl>
    <w:p>
      <w:pPr>
        <w:pStyle w:val="Caption"/>
      </w:pPr>
      <w:r>
        <w:t>Organize is attention-first, with search available but not visually dominant.</w:t>
      </w:r>
    </w:p>
    <w:p>
      <w:r>
        <w:br w:type="page"/>
      </w:r>
    </w:p>
    <w:p>
      <w:pPr>
        <w:pStyle w:val="Heading3"/>
      </w:pPr>
      <w:r>
        <w:t>S7 - Session Detail /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12" w:val="single" w:color="94A3B8"/>
              <w:left w:sz="12" w:val="single" w:color="94A3B8"/>
              <w:bottom w:sz="12" w:val="single" w:color="94A3B8"/>
              <w:right w:sz="12" w:val="single" w:color="94A3B8"/>
            </w:tcBorders>
            <w:vAlign w:val="top"/>
          </w:tcPr>
          <w:p>
            <w:r>
              <w:rPr>
                <w:rFonts w:ascii="Courier New" w:hAnsi="Courier New" w:eastAsia="Courier New"/>
                <w:sz w:val="16"/>
              </w:rPr>
              <w:t>┌─────────────────────────────┐</w:t>
              <w:br/>
              <w:t>│ &lt; Session detail            │</w:t>
              <w:br/>
              <w:t>│ Today 11:20 · 3 captures    │</w:t>
              <w:br/>
              <w:t>│ Needs patient confirmation  │</w:t>
              <w:br/>
              <w:t>│                             │</w:t>
              <w:br/>
              <w:t>│ Suggested match             │</w:t>
              <w:br/>
              <w:t>│ Sara Ahmadi?                │</w:t>
              <w:br/>
              <w:t>│ Confirm   Change   Unknown  │</w:t>
              <w:br/>
              <w:t>│                             │</w:t>
              <w:br/>
              <w:t>│ Organized content           │</w:t>
              <w:br/>
              <w:t>│ - Audio transcript summary  │</w:t>
              <w:br/>
              <w:t>│ - Photo text / note         │</w:t>
              <w:br/>
              <w:t>│                             │</w:t>
              <w:br/>
              <w:t>│ Original captures           │</w:t>
              <w:br/>
              <w:t>│ Audio · Photo · Text        │</w:t>
              <w:br/>
              <w:t>└─────────────────────────────┘</w:t>
            </w:r>
          </w:p>
        </w:tc>
      </w:tr>
    </w:tbl>
    <w:p>
      <w:pPr>
        <w:pStyle w:val="Caption"/>
      </w:pPr>
      <w:r>
        <w:t>Review should expose uncertainty and original captures. Keep technical AI details hidden.</w:t>
      </w:r>
    </w:p>
    <w:p>
      <w:r>
        <w:br w:type="page"/>
      </w:r>
    </w:p>
    <w:p>
      <w:pPr>
        <w:pStyle w:val="Heading1"/>
      </w:pPr>
      <w:r>
        <w:t>6. Mid-Fidelity UI Specification</w:t>
      </w:r>
    </w:p>
    <w:p>
      <w:pPr>
        <w:pStyle w:val="Heading3"/>
      </w:pPr>
      <w:r>
        <w:t>S1 - First-time / Empty Capture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Give the doctor an immediate, calm, single-purpose entry point for capturing clinical memory.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Core components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Header with AesMem name; short helper line; three full-width large buttons: Record audio, Take photo, Write note; bottom nav with Capture active and Organize inactive.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Primary interactions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Tapping any capture action opens the relevant capture flow. On successful save, create active session and navigate to S2.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States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Empty only. No recent feed unless an active session or prior captures exist.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Implementation notes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shadcn/ui primitives where possible: Button, Card, Badge, Sheet/Drawer, Tabs or bottom navigation, Textarea, Dialog, Toast/Sonner, Skeleton/Progress. Mobile-first responsive layout.</w:t>
            </w:r>
          </w:p>
        </w:tc>
      </w:tr>
    </w:tbl>
    <w:p>
      <w:pPr>
        <w:pStyle w:val="Heading3"/>
      </w:pPr>
      <w:r>
        <w:t>S2 - Active Session Capture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Show the current clinical session and all captures added to it while keeping capture actions available.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Core components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Compact session header; New session action; three compact capture buttons; capture cards list; bottom nav.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Primary interactions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Add audio/photo/text to current session. New session closes/archives current active session and prepares next capture context. Capture into new session is available inside each capture flow.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States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Capture cards show Saved on device, Syncing, Processing, Organized, Needs review, Failed/Retry.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Implementation notes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shadcn/ui primitives where possible: Button, Card, Badge, Sheet/Drawer, Tabs or bottom navigation, Textarea, Dialog, Toast/Sonner, Skeleton/Progress. Mobile-first responsive layout.</w:t>
            </w:r>
          </w:p>
        </w:tc>
      </w:tr>
    </w:tbl>
    <w:p>
      <w:pPr>
        <w:pStyle w:val="Heading3"/>
      </w:pPr>
      <w:r>
        <w:t>S3 - Text Capture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Allow fast free-text capture with minimal decisions.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Core components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Sheet/drawer or full-screen modal on phone; textarea; Save note primary button; Save into new session secondary action; close/discard affordance.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Primary interactions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Save adds text capture to current active session or creates one if none exists. Save into new session creates a new session and adds the note there.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States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Typing, saving, saved, failed. Failed must preserve typed content.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Implementation notes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shadcn/ui primitives where possible: Button, Card, Badge, Sheet/Drawer, Tabs or bottom navigation, Textarea, Dialog, Toast/Sonner, Skeleton/Progress. Mobile-first responsive layout.</w:t>
            </w:r>
          </w:p>
        </w:tc>
      </w:tr>
    </w:tbl>
    <w:p>
      <w:pPr>
        <w:pStyle w:val="Heading3"/>
      </w:pPr>
      <w:r>
        <w:t>S4 - Photo Capture / Preview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Let doctor take or upload a photo and save it without metadata.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Core components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Native file/camera trigger; preview card; Retake; Save photo; Save into new session secondary action.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Primary interactions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Save immediately stores locally/queues sync. Return to active session list with photo card visible.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States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Preview, saving, saved on device, syncing, failed/retry.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Implementation notes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shadcn/ui primitives where possible: Button, Card, Badge, Sheet/Drawer, Tabs or bottom navigation, Textarea, Dialog, Toast/Sonner, Skeleton/Progress. Mobile-first responsive layout.</w:t>
            </w:r>
          </w:p>
        </w:tc>
      </w:tr>
    </w:tbl>
    <w:p>
      <w:pPr>
        <w:pStyle w:val="Heading3"/>
      </w:pPr>
      <w:r>
        <w:t>S5 - Audio Recording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Make audio capture one-tap, visible, and safe.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Core components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Recording timer; large Stop button; optional pause only if already implemented cleanly; Discard; after stop show Save recording / discard.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Primary interactions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Start recording from Capture action. Stop then save automatically or require one confirm depending on technical constraints; avoid multi-step metadata.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States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Recording, saving, saved on device, syncing, processing transcript, failed/retry.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Implementation notes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shadcn/ui primitives where possible: Button, Card, Badge, Sheet/Drawer, Tabs or bottom navigation, Textarea, Dialog, Toast/Sonner, Skeleton/Progress. Mobile-first responsive layout.</w:t>
            </w:r>
          </w:p>
        </w:tc>
      </w:tr>
    </w:tbl>
    <w:p>
      <w:pPr>
        <w:pStyle w:val="Heading3"/>
      </w:pPr>
      <w:r>
        <w:t>S6 - Organize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Help user find organized sessions and resolve sessions that need review.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Core components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Search input; Needs review cards grouped by reason; Recently organized list; bottom nav with Organize active.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Primary interactions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Tap a review group or session to open S7. Search filters organized sessions and unresolved sessions.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States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Loading, empty needs review, non-empty needs review, search results, no results.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Implementation notes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shadcn/ui primitives where possible: Button, Card, Badge, Sheet/Drawer, Tabs or bottom navigation, Textarea, Dialog, Toast/Sonner, Skeleton/Progress. Mobile-first responsive layout.</w:t>
            </w:r>
          </w:p>
        </w:tc>
      </w:tr>
    </w:tbl>
    <w:p>
      <w:pPr>
        <w:pStyle w:val="Heading3"/>
      </w:pPr>
      <w:r>
        <w:t>S7 - Session Detail /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Purpose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Provide enough context to confirm or correct organization decisions.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Core components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Session header; status badge; suggested patient/match area if available; organized content; original capture cards; actions: confirm, change, keep unknown, retry failed item.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Primary interactions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Confirm or change uncertain organization. Open original capture detail if needed. Return to Organize after resolution.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States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Organized, needs patient confirmation, needs capture review, processing, partially failed.</w:t>
            </w:r>
          </w:p>
        </w:tc>
      </w:tr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Implementation notes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shadcn/ui primitives where possible: Button, Card, Badge, Sheet/Drawer, Tabs or bottom navigation, Textarea, Dialog, Toast/Sonner, Skeleton/Progress. Mobile-first responsive layout.</w:t>
            </w:r>
          </w:p>
        </w:tc>
      </w:tr>
    </w:tbl>
    <w:p>
      <w:pPr>
        <w:pStyle w:val="Heading1"/>
      </w:pPr>
      <w:r>
        <w:t>7. Component and Interaction Guidelines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Component</w:t>
            </w:r>
          </w:p>
        </w:tc>
        <w:tc>
          <w:tcPr>
            <w:tcW w:type="dxa" w:w="5184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F1F5F9"/>
          </w:tcPr>
          <w:p>
            <w:r/>
            <w:r>
              <w:rPr>
                <w:b/>
                <w:color w:val="0F172A"/>
                <w:sz w:val="18"/>
              </w:rPr>
              <w:t>Behavior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CaptureActionButton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Large in S1, compact in S2. Variants: audio, photo, text. Must be thumb-friendly.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ActiveSessionHeader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Shows Current session, capture count, aggregate status, New session action.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CaptureCard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Shows capture type, timestamp/duration/thumbnail/text preview, status badge, retry if needed.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StatusBadge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Only user-meaningful states: Saved on device, Syncing, Processing, Organized, Needs review, Failed.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BottomNavigation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Two destinations only: Capture and Organize.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ReviewGroupCard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Groups unresolved items by reason without alarming language.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SessionCard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Recently organized or search result card with date/time, capture count, status, possible patient label if available.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color w:val="0F172A"/>
                <w:sz w:val="18"/>
              </w:rPr>
              <w:t>SessionReviewPanel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1E293B"/>
                <w:sz w:val="18"/>
              </w:rPr>
              <w:t>Uncertainty resolution area with confirm/change/unknown actions.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</w:tcPr>
          <w:p>
            <w:r>
              <w:rPr>
                <w:b/>
                <w:color w:val="0F172A"/>
                <w:sz w:val="20"/>
              </w:rPr>
              <w:t>Microcopy rules</w:t>
            </w:r>
          </w:p>
          <w:p>
            <w:pPr>
              <w:spacing w:after="20"/>
            </w:pPr>
            <w:r>
              <w:rPr>
                <w:sz w:val="18"/>
              </w:rPr>
              <w:t>Prefer: Saved, Syncing, Processing, Organized, Needs review, Retry.</w:t>
            </w:r>
          </w:p>
          <w:p>
            <w:pPr>
              <w:spacing w:after="20"/>
            </w:pPr>
            <w:r>
              <w:rPr>
                <w:sz w:val="18"/>
              </w:rPr>
              <w:t>Prefer: Current session, New session, Save into new session.</w:t>
            </w:r>
          </w:p>
          <w:p>
            <w:pPr>
              <w:spacing w:after="20"/>
            </w:pPr>
            <w:r>
              <w:rPr>
                <w:sz w:val="18"/>
              </w:rPr>
              <w:t>Avoid: AI pipeline terms, diagnosis language, urgent warning language, HIS-like terminology.</w:t>
            </w:r>
          </w:p>
          <w:p>
            <w:pPr>
              <w:spacing w:after="20"/>
            </w:pPr>
            <w:r>
              <w:rPr>
                <w:sz w:val="18"/>
              </w:rPr>
              <w:t>Avoid: Patient selection required before capture.</w:t>
            </w:r>
          </w:p>
        </w:tc>
      </w:tr>
    </w:tbl>
    <w:p>
      <w:pPr>
        <w:pStyle w:val="Heading1"/>
      </w:pPr>
      <w:r>
        <w:t>8. Responsive Behavior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Viewport</w:t>
            </w:r>
          </w:p>
        </w:tc>
        <w:tc>
          <w:tcPr>
            <w:tcW w:type="dxa" w:w="3456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Layout</w:t>
            </w:r>
          </w:p>
        </w:tc>
        <w:tc>
          <w:tcPr>
            <w:tcW w:type="dxa" w:w="3456"/>
            <w:tcBorders>
              <w:top w:sz="8" w:val="single" w:color="D9DEE8"/>
              <w:left w:sz="8" w:val="single" w:color="D9DEE8"/>
              <w:bottom w:sz="8" w:val="single" w:color="D9DEE8"/>
              <w:right w:sz="8" w:val="single" w:color="D9DEE8"/>
            </w:tcBorders>
            <w:vAlign w:val="top"/>
            <w:shd w:fill="EEF2FF"/>
          </w:tcPr>
          <w:p>
            <w:r/>
            <w:r>
              <w:rPr>
                <w:b/>
                <w:color w:val="312E81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Phone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0F172A"/>
                <w:sz w:val="18"/>
              </w:rPr>
              <w:t>Single column. Bottom nav. Capture actions large on empty state; compact pill/buttons in active session.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0F172A"/>
                <w:sz w:val="18"/>
              </w:rPr>
              <w:t>Primary target. One-handed interaction and large hit targets.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Tablet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0F172A"/>
                <w:sz w:val="18"/>
              </w:rPr>
              <w:t>Single or slightly wider column centered. Avoid dashboard expansion.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0F172A"/>
                <w:sz w:val="18"/>
              </w:rPr>
              <w:t>Do not add complexity just because space exists.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color w:val="0F172A"/>
                <w:sz w:val="18"/>
              </w:rPr>
              <w:t>Laptop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0F172A"/>
                <w:sz w:val="18"/>
              </w:rPr>
              <w:t>Usable responsive layout. Organize may benefit from two-column detail/list, but staff workflow is postponed.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color w:val="0F172A"/>
                <w:sz w:val="18"/>
              </w:rPr>
              <w:t>Do not design a full desktop admin app in this handoff.</w:t>
            </w:r>
          </w:p>
        </w:tc>
      </w:tr>
    </w:tbl>
    <w:p>
      <w:pPr>
        <w:pStyle w:val="Heading1"/>
      </w:pPr>
      <w:r>
        <w:t>9. Prototype Acceptance Criteria</w:t>
      </w:r>
    </w:p>
    <w:p>
      <w:pPr>
        <w:ind w:left="288"/>
      </w:pPr>
      <w:r>
        <w:rPr>
          <w:b/>
        </w:rPr>
        <w:t xml:space="preserve">□ </w:t>
      </w:r>
      <w:r>
        <w:t>The app opens to Capture for the doctor after login.</w:t>
      </w:r>
    </w:p>
    <w:p>
      <w:pPr>
        <w:ind w:left="288"/>
      </w:pPr>
      <w:r>
        <w:rPr>
          <w:b/>
        </w:rPr>
        <w:t xml:space="preserve">□ </w:t>
      </w:r>
      <w:r>
        <w:t>The empty Capture screen contains only the core capture actions plus minimal helper copy and navigation.</w:t>
      </w:r>
    </w:p>
    <w:p>
      <w:pPr>
        <w:ind w:left="288"/>
      </w:pPr>
      <w:r>
        <w:rPr>
          <w:b/>
        </w:rPr>
        <w:t xml:space="preserve">□ </w:t>
      </w:r>
      <w:r>
        <w:t>The first successful capture creates an active clinical session automatically.</w:t>
      </w:r>
    </w:p>
    <w:p>
      <w:pPr>
        <w:ind w:left="288"/>
      </w:pPr>
      <w:r>
        <w:rPr>
          <w:b/>
        </w:rPr>
        <w:t xml:space="preserve">□ </w:t>
      </w:r>
      <w:r>
        <w:t>With an active session, captured items become the main focus and capture actions shrink.</w:t>
      </w:r>
    </w:p>
    <w:p>
      <w:pPr>
        <w:ind w:left="288"/>
      </w:pPr>
      <w:r>
        <w:rPr>
          <w:b/>
        </w:rPr>
        <w:t xml:space="preserve">□ </w:t>
      </w:r>
      <w:r>
        <w:t>New captures are added to the active session by default.</w:t>
      </w:r>
    </w:p>
    <w:p>
      <w:pPr>
        <w:ind w:left="288"/>
      </w:pPr>
      <w:r>
        <w:rPr>
          <w:b/>
        </w:rPr>
        <w:t xml:space="preserve">□ </w:t>
      </w:r>
      <w:r>
        <w:t>Doctor can start a new session quickly.</w:t>
      </w:r>
    </w:p>
    <w:p>
      <w:pPr>
        <w:ind w:left="288"/>
      </w:pPr>
      <w:r>
        <w:rPr>
          <w:b/>
        </w:rPr>
        <w:t xml:space="preserve">□ </w:t>
      </w:r>
      <w:r>
        <w:t>Doctor can save a capture into a new session from capture flows.</w:t>
      </w:r>
    </w:p>
    <w:p>
      <w:pPr>
        <w:ind w:left="288"/>
      </w:pPr>
      <w:r>
        <w:rPr>
          <w:b/>
        </w:rPr>
        <w:t xml:space="preserve">□ </w:t>
      </w:r>
      <w:r>
        <w:t>Capture is not blocked by patient selection, AI processing, sync, or organization.</w:t>
      </w:r>
    </w:p>
    <w:p>
      <w:pPr>
        <w:ind w:left="288"/>
      </w:pPr>
      <w:r>
        <w:rPr>
          <w:b/>
        </w:rPr>
        <w:t xml:space="preserve">□ </w:t>
      </w:r>
      <w:r>
        <w:t>Every capture shows a clear, user-friendly state.</w:t>
      </w:r>
    </w:p>
    <w:p>
      <w:pPr>
        <w:ind w:left="288"/>
      </w:pPr>
      <w:r>
        <w:rPr>
          <w:b/>
        </w:rPr>
        <w:t xml:space="preserve">□ </w:t>
      </w:r>
      <w:r>
        <w:t>Organize includes search, needs review, and recently organized sessions.</w:t>
      </w:r>
    </w:p>
    <w:p>
      <w:pPr>
        <w:ind w:left="288"/>
      </w:pPr>
      <w:r>
        <w:rPr>
          <w:b/>
        </w:rPr>
        <w:t xml:space="preserve">□ </w:t>
      </w:r>
      <w:r>
        <w:t>Uncertainty language uses Needs review / Needs confirmation, not medical alert wording.</w:t>
      </w:r>
    </w:p>
    <w:p>
      <w:pPr>
        <w:ind w:left="288"/>
      </w:pPr>
      <w:r>
        <w:rPr>
          <w:b/>
        </w:rPr>
        <w:t xml:space="preserve">□ </w:t>
      </w:r>
      <w:r>
        <w:t>Technical AI details are hidden unless needed for visible UX.</w:t>
      </w:r>
    </w:p>
    <w:p>
      <w:r>
        <w:br w:type="page"/>
      </w:r>
    </w:p>
    <w:p>
      <w:pPr>
        <w:pStyle w:val="Heading1"/>
      </w:pPr>
      <w:r>
        <w:t>10. Frontend Agent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sz="8" w:val="single" w:color="CBD5E1"/>
              <w:left w:sz="8" w:val="single" w:color="CBD5E1"/>
              <w:bottom w:sz="8" w:val="single" w:color="CBD5E1"/>
              <w:right w:sz="8" w:val="single" w:color="CBD5E1"/>
            </w:tcBorders>
            <w:vAlign w:val="top"/>
            <w:shd w:fill="F8FAFC"/>
          </w:tcPr>
          <w:p>
            <w:r>
              <w:rPr>
                <w:rFonts w:ascii="Courier New" w:hAnsi="Courier New" w:eastAsia="Courier New"/>
                <w:sz w:val="16"/>
              </w:rPr>
              <w:t>Act as a senior frontend engineer implementing the AesMem MVP prototype from this design handoff.</w:t>
              <w:br/>
              <w:br/>
              <w:t>Goal:</w:t>
              <w:br/>
              <w:t>Build a mobile-first Capture -&gt; Organize prototype for doctors. The product must feel like a fast clinical capture tool, not a dashboard or HIS. Preserve the capture-first principle: the doctor must never be forced to select a patient before capturing.</w:t>
              <w:br/>
              <w:br/>
              <w:t>Primary UX:</w:t>
              <w:br/>
              <w:t>1. Default landing after login is Capture.</w:t>
              <w:br/>
              <w:t>2. Empty Capture screen shows only three large actions: Record audio, Take photo, Write note.</w:t>
              <w:br/>
              <w:t>3. The first successful capture automatically creates an active clinical session and adds the capture to it.</w:t>
              <w:br/>
              <w:t>4. Once an active session exists, captured items become the visual focus. The three capture actions remain available but shrink into compact buttons/pills.</w:t>
              <w:br/>
              <w:t>5. New captures are added to the current active session by default.</w:t>
              <w:br/>
              <w:t>6. The doctor can quickly start a New session.</w:t>
              <w:br/>
              <w:t>7. In each capture flow, include a secondary action to save the capture into a new session.</w:t>
              <w:br/>
              <w:t>8. Capture must never be blocked by background processing, syncing, transcription, OCR, patient matching, or organization.</w:t>
              <w:br/>
              <w:t>9. Use compact user-facing capture states only: Saved on device, Syncing, Processing, Organized, Needs review, Failed/Retry.</w:t>
              <w:br/>
              <w:t>10. Organize mode is the second primary destination. It contains search, Needs review groups, recently organized sessions, and session detail/review.</w:t>
              <w:br/>
              <w:br/>
              <w:t>Screens to implement:</w:t>
              <w:br/>
              <w:t>- S1 First-time / Empty Capture</w:t>
              <w:br/>
              <w:t>- S2 Active Session Capture</w:t>
              <w:br/>
              <w:t>- S3 Text Capture Sheet</w:t>
              <w:br/>
              <w:t>- S4 Photo Capture / Preview</w:t>
              <w:br/>
              <w:t>- S5 Audio Recording</w:t>
              <w:br/>
              <w:t>- S6 Organize Home</w:t>
              <w:br/>
              <w:t>- S7 Session Detail / Review</w:t>
              <w:br/>
              <w:t>- S8 Capture into New Session behavior</w:t>
              <w:br/>
              <w:br/>
              <w:t>Implementation guidance:</w:t>
              <w:br/>
              <w:t>Use React + TypeScript with shadcn/ui and Tailwind conventions. Prefer Button, Card, Badge, Sheet/Drawer, Dialog, Textarea, Input, Tabs or a simple bottom navigation, Toast/Sonner, Skeleton/Progress where useful. Use mock data and local component state if backend APIs are not ready. Keep UI clean, calm, and minimal. Optimize primarily for phone width; make laptop usable but do not turn it into a dense admin dashboard.</w:t>
              <w:br/>
              <w:br/>
              <w:t>Do not implement or introduce:</w:t>
              <w:br/>
              <w:t>- Mandatory patient selection before capture</w:t>
              <w:br/>
              <w:t>- Complex dashboard on the initial screen</w:t>
              <w:br/>
              <w:t>- HIS-like features</w:t>
              <w:br/>
              <w:t>- Billing, appointments, insurance, queue management, or staff workflow</w:t>
              <w:br/>
              <w:t>- Technical AI pipeline labels such as OCR, embedding, model inference, etc., unless hidden in developer-only mock comments</w:t>
              <w:br/>
              <w:t>- Excessive notification noise for every backend sub-state</w:t>
              <w:br/>
              <w:br/>
              <w:t>Deliverables:</w:t>
              <w:br/>
              <w:t>- Implement the screens/components with clear routes or state-based navigation.</w:t>
              <w:br/>
              <w:t>- Include realistic mock sessions and captures.</w:t>
              <w:br/>
              <w:t>- Include status changes that demonstrate async background processing without blocking capture.</w:t>
              <w:br/>
              <w:t>- Keep naming aligned with this handoff: Capture, Organize, Current session, New session, Needs review, Organized.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